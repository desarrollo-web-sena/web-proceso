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42BED" w14:textId="77777777" w:rsidR="004143AE" w:rsidRPr="00DC4635" w:rsidRDefault="008C537F">
      <w:pPr>
        <w:rPr>
          <w:lang w:val="es-CO"/>
        </w:rPr>
      </w:pPr>
      <w:r w:rsidRPr="00DC4635">
        <w:rPr>
          <w:b/>
          <w:sz w:val="36"/>
          <w:lang w:val="es-CO"/>
        </w:rPr>
        <w:t>Actividad 3.2 - Gestión de dependencias en JavaScript</w:t>
      </w:r>
    </w:p>
    <w:p w14:paraId="5205F7EA" w14:textId="77777777" w:rsidR="004143AE" w:rsidRPr="00DC4635" w:rsidRDefault="004143AE">
      <w:pPr>
        <w:rPr>
          <w:lang w:val="es-CO"/>
        </w:rPr>
      </w:pPr>
    </w:p>
    <w:p w14:paraId="4A04BD86" w14:textId="08EEAE3F" w:rsidR="004143AE" w:rsidRPr="00DC4635" w:rsidRDefault="008C537F">
      <w:pPr>
        <w:jc w:val="center"/>
        <w:rPr>
          <w:lang w:val="es-CO"/>
        </w:rPr>
      </w:pPr>
      <w:r w:rsidRPr="00DC4635">
        <w:rPr>
          <w:sz w:val="24"/>
          <w:lang w:val="es-CO"/>
        </w:rPr>
        <w:t>Juan Camilo Montes</w:t>
      </w:r>
      <w:r w:rsidR="001E02EB">
        <w:rPr>
          <w:sz w:val="24"/>
          <w:lang w:val="es-CO"/>
        </w:rPr>
        <w:t xml:space="preserve"> Velásquez</w:t>
      </w:r>
      <w:r w:rsidRPr="00DC4635">
        <w:rPr>
          <w:sz w:val="24"/>
          <w:lang w:val="es-CO"/>
        </w:rPr>
        <w:br/>
      </w:r>
      <w:r w:rsidRPr="00DC4635">
        <w:rPr>
          <w:sz w:val="24"/>
          <w:lang w:val="es-CO"/>
        </w:rPr>
        <w:br/>
      </w:r>
      <w:r w:rsidRPr="00DC4635">
        <w:rPr>
          <w:sz w:val="24"/>
          <w:lang w:val="es-CO"/>
        </w:rPr>
        <w:t xml:space="preserve">Curso: </w:t>
      </w:r>
      <w:r w:rsidR="001E02EB">
        <w:rPr>
          <w:sz w:val="24"/>
          <w:lang w:val="es-CO"/>
        </w:rPr>
        <w:t>Análisis</w:t>
      </w:r>
      <w:r w:rsidR="00DC4635">
        <w:rPr>
          <w:sz w:val="24"/>
          <w:lang w:val="es-CO"/>
        </w:rPr>
        <w:t xml:space="preserve"> y desarrollo de software</w:t>
      </w:r>
      <w:r w:rsidRPr="00DC4635">
        <w:rPr>
          <w:sz w:val="24"/>
          <w:lang w:val="es-CO"/>
        </w:rPr>
        <w:br/>
        <w:t xml:space="preserve">Instructor: </w:t>
      </w:r>
      <w:r w:rsidR="00DC4635">
        <w:rPr>
          <w:sz w:val="24"/>
          <w:lang w:val="es-CO"/>
        </w:rPr>
        <w:t>Luis Fernando</w:t>
      </w:r>
      <w:r w:rsidR="001E02EB">
        <w:rPr>
          <w:sz w:val="24"/>
          <w:lang w:val="es-CO"/>
        </w:rPr>
        <w:t xml:space="preserve"> Sánchez Pérez</w:t>
      </w:r>
      <w:r w:rsidRPr="00DC4635">
        <w:rPr>
          <w:sz w:val="24"/>
          <w:lang w:val="es-CO"/>
        </w:rPr>
        <w:br/>
        <w:t>Fecha: 14 de noviembre de 2025</w:t>
      </w:r>
      <w:r w:rsidRPr="00DC4635">
        <w:rPr>
          <w:sz w:val="24"/>
          <w:lang w:val="es-CO"/>
        </w:rPr>
        <w:br/>
      </w:r>
    </w:p>
    <w:p w14:paraId="32E79EA3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br w:type="page"/>
      </w:r>
    </w:p>
    <w:p w14:paraId="7ABDAEB3" w14:textId="77777777" w:rsidR="004143AE" w:rsidRPr="00DC4635" w:rsidRDefault="008C537F">
      <w:pPr>
        <w:rPr>
          <w:lang w:val="es-CO"/>
        </w:rPr>
      </w:pPr>
      <w:r w:rsidRPr="00DC4635">
        <w:rPr>
          <w:b/>
          <w:sz w:val="28"/>
          <w:lang w:val="es-CO"/>
        </w:rPr>
        <w:lastRenderedPageBreak/>
        <w:t>Tabla de contenidos</w:t>
      </w:r>
    </w:p>
    <w:p w14:paraId="59E400E9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Introducción </w:t>
      </w:r>
      <w:r w:rsidRPr="00DC4635">
        <w:rPr>
          <w:lang w:val="es-CO"/>
        </w:rPr>
        <w:t>........................................... 1</w:t>
      </w:r>
    </w:p>
    <w:p w14:paraId="1B03DC77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>1. Definición de términos .......................... 2</w:t>
      </w:r>
    </w:p>
    <w:p w14:paraId="7E2D7155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   1.1 ¿Qué es un gestor de dependencias? .......... 2</w:t>
      </w:r>
    </w:p>
    <w:p w14:paraId="3061BB3F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   1.2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........................................... 3</w:t>
      </w:r>
    </w:p>
    <w:p w14:paraId="305932FC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   1.3 Uso principal de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...............</w:t>
      </w:r>
      <w:r w:rsidRPr="00DC4635">
        <w:rPr>
          <w:lang w:val="es-CO"/>
        </w:rPr>
        <w:t>......... 3</w:t>
      </w:r>
    </w:p>
    <w:p w14:paraId="6905B1E1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   1.4 Versionado semántico ........................ 4</w:t>
      </w:r>
    </w:p>
    <w:p w14:paraId="1A85F7C1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   1.5 Especificación del </w:t>
      </w:r>
      <w:proofErr w:type="spellStart"/>
      <w:r w:rsidRPr="00DC4635">
        <w:rPr>
          <w:lang w:val="es-CO"/>
        </w:rPr>
        <w:t>semver</w:t>
      </w:r>
      <w:proofErr w:type="spellEnd"/>
      <w:r w:rsidRPr="00DC4635">
        <w:rPr>
          <w:lang w:val="es-CO"/>
        </w:rPr>
        <w:t xml:space="preserve"> .................. 4</w:t>
      </w:r>
    </w:p>
    <w:p w14:paraId="207E79FC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   1.6 Dependencias locales ........................ 5</w:t>
      </w:r>
    </w:p>
    <w:p w14:paraId="2F1A8E57" w14:textId="77777777" w:rsidR="004143AE" w:rsidRDefault="008C537F">
      <w:r w:rsidRPr="00DC4635">
        <w:rPr>
          <w:lang w:val="es-CO"/>
        </w:rPr>
        <w:t xml:space="preserve">   1.7 Dependencias de desarrollo ................ </w:t>
      </w:r>
      <w:r>
        <w:t>5</w:t>
      </w:r>
    </w:p>
    <w:p w14:paraId="28D3789F" w14:textId="77777777" w:rsidR="004143AE" w:rsidRDefault="008C537F">
      <w:r>
        <w:t xml:space="preserve">   1.8 Dependencias globale</w:t>
      </w:r>
      <w:r>
        <w:t>s ........................ 6</w:t>
      </w:r>
    </w:p>
    <w:p w14:paraId="53C73D82" w14:textId="77777777" w:rsidR="004143AE" w:rsidRDefault="008C537F">
      <w:r>
        <w:t xml:space="preserve">   1.9 package.json .................................. 6</w:t>
      </w:r>
    </w:p>
    <w:p w14:paraId="1D8F8496" w14:textId="77777777" w:rsidR="004143AE" w:rsidRDefault="008C537F">
      <w:r>
        <w:t xml:space="preserve">   1.10 package-lock.json .......................... 7</w:t>
      </w:r>
    </w:p>
    <w:p w14:paraId="25DE3899" w14:textId="77777777" w:rsidR="004143AE" w:rsidRDefault="008C537F">
      <w:r>
        <w:t xml:space="preserve">   1.11 node_modules ................................ 7</w:t>
      </w:r>
    </w:p>
    <w:p w14:paraId="592E11B5" w14:textId="77777777" w:rsidR="004143AE" w:rsidRPr="00DC4635" w:rsidRDefault="008C537F">
      <w:pPr>
        <w:rPr>
          <w:lang w:val="es-CO"/>
        </w:rPr>
      </w:pPr>
      <w:r>
        <w:t xml:space="preserve">2. Cheat sheet ...................................... </w:t>
      </w:r>
      <w:r w:rsidRPr="00DC4635">
        <w:rPr>
          <w:lang w:val="es-CO"/>
        </w:rPr>
        <w:t>8</w:t>
      </w:r>
    </w:p>
    <w:p w14:paraId="576A3B92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3. </w:t>
      </w:r>
      <w:r w:rsidRPr="00DC4635">
        <w:rPr>
          <w:lang w:val="es-CO"/>
        </w:rPr>
        <w:t>Selección de herramientas ........................ 9</w:t>
      </w:r>
    </w:p>
    <w:p w14:paraId="217C42AE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>4. Conclusiones ..................................... 10</w:t>
      </w:r>
    </w:p>
    <w:p w14:paraId="3716E39B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>5. Referencias ...................................... 11</w:t>
      </w:r>
    </w:p>
    <w:p w14:paraId="04267559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br w:type="page"/>
      </w:r>
    </w:p>
    <w:p w14:paraId="5270881C" w14:textId="77777777" w:rsidR="004143AE" w:rsidRPr="00DC4635" w:rsidRDefault="008C537F">
      <w:pPr>
        <w:rPr>
          <w:lang w:val="es-CO"/>
        </w:rPr>
      </w:pPr>
      <w:r w:rsidRPr="00DC4635">
        <w:rPr>
          <w:b/>
          <w:sz w:val="28"/>
          <w:lang w:val="es-CO"/>
        </w:rPr>
        <w:lastRenderedPageBreak/>
        <w:t>Introducción</w:t>
      </w:r>
    </w:p>
    <w:p w14:paraId="5B530318" w14:textId="4640A0C1" w:rsidR="00DC4635" w:rsidRDefault="00DC4635">
      <w:pPr>
        <w:rPr>
          <w:lang w:val="es-CO"/>
        </w:rPr>
      </w:pPr>
      <w:r>
        <w:rPr>
          <w:lang w:val="es-CO"/>
        </w:rPr>
        <w:t>En este trabajo voy a hablar la gestión de dependencias en JavaScript, siguiendo los pasos de la guía e indagando en cada tema propuesto por el instructor, responderé las preguntas y analizare la información que investigue para entender sobre el tema, el resultado de el trabajo se vera reflejado en este documento de Word, organizado según lo propuesto por la guía.</w:t>
      </w:r>
    </w:p>
    <w:p w14:paraId="40367856" w14:textId="692A8F41" w:rsidR="004143AE" w:rsidRPr="00DC4635" w:rsidRDefault="008C537F">
      <w:pPr>
        <w:rPr>
          <w:lang w:val="es-CO"/>
        </w:rPr>
      </w:pPr>
      <w:r w:rsidRPr="00DC4635">
        <w:rPr>
          <w:b/>
          <w:sz w:val="28"/>
          <w:lang w:val="es-CO"/>
        </w:rPr>
        <w:t>1. Definición de términos</w:t>
      </w:r>
    </w:p>
    <w:p w14:paraId="04B36259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>¿Qué es un gestor de dependencias de código?</w:t>
      </w:r>
    </w:p>
    <w:p w14:paraId="70D0A168" w14:textId="1DB1CBF7" w:rsidR="004143AE" w:rsidRPr="00DC4635" w:rsidRDefault="008C537F">
      <w:pPr>
        <w:rPr>
          <w:lang w:val="es-CO"/>
        </w:rPr>
      </w:pPr>
      <w:r w:rsidRPr="00DC4635">
        <w:rPr>
          <w:lang w:val="es-CO"/>
        </w:rPr>
        <w:t>Un gestor de dependencias es una herramienta que ayuda a manejar librerías o paquetes que tu proyecto necesita para funcionar. En vez de bajar archivos</w:t>
      </w:r>
      <w:r w:rsidRPr="00DC4635">
        <w:rPr>
          <w:lang w:val="es-CO"/>
        </w:rPr>
        <w:t xml:space="preserve"> a mano, el gestor los descarga, </w:t>
      </w:r>
      <w:r w:rsidR="00DC4635">
        <w:rPr>
          <w:lang w:val="es-CO"/>
        </w:rPr>
        <w:t xml:space="preserve">los </w:t>
      </w:r>
      <w:r w:rsidRPr="00DC4635">
        <w:rPr>
          <w:lang w:val="es-CO"/>
        </w:rPr>
        <w:t xml:space="preserve">instala y </w:t>
      </w:r>
      <w:r w:rsidR="00DC4635">
        <w:rPr>
          <w:lang w:val="es-CO"/>
        </w:rPr>
        <w:t xml:space="preserve">los </w:t>
      </w:r>
      <w:r w:rsidRPr="00DC4635">
        <w:rPr>
          <w:lang w:val="es-CO"/>
        </w:rPr>
        <w:t>mantiene actualizados. Además, registra qué versiones se usan, para que cuando otro compañero abra el proyecto pueda instalar exactamente lo mismo</w:t>
      </w:r>
      <w:r w:rsidR="00DC4635">
        <w:rPr>
          <w:lang w:val="es-CO"/>
        </w:rPr>
        <w:t xml:space="preserve"> sin mucho problema</w:t>
      </w:r>
      <w:r w:rsidRPr="00DC4635">
        <w:rPr>
          <w:lang w:val="es-CO"/>
        </w:rPr>
        <w:t>. En palabras</w:t>
      </w:r>
      <w:r w:rsidR="00DC4635">
        <w:rPr>
          <w:lang w:val="es-CO"/>
        </w:rPr>
        <w:t xml:space="preserve"> más</w:t>
      </w:r>
      <w:r w:rsidRPr="00DC4635">
        <w:rPr>
          <w:lang w:val="es-CO"/>
        </w:rPr>
        <w:t xml:space="preserve"> sencillas</w:t>
      </w:r>
      <w:r w:rsidRPr="00DC4635">
        <w:rPr>
          <w:lang w:val="es-CO"/>
        </w:rPr>
        <w:t xml:space="preserve"> es </w:t>
      </w:r>
      <w:proofErr w:type="gramStart"/>
      <w:r w:rsidRPr="00DC4635">
        <w:rPr>
          <w:lang w:val="es-CO"/>
        </w:rPr>
        <w:t xml:space="preserve">el </w:t>
      </w:r>
      <w:r w:rsidR="00DC4635">
        <w:rPr>
          <w:lang w:val="es-CO"/>
        </w:rPr>
        <w:t>”</w:t>
      </w:r>
      <w:r w:rsidRPr="00DC4635">
        <w:rPr>
          <w:lang w:val="es-CO"/>
        </w:rPr>
        <w:t>encargado</w:t>
      </w:r>
      <w:proofErr w:type="gramEnd"/>
      <w:r w:rsidR="00DC4635">
        <w:rPr>
          <w:lang w:val="es-CO"/>
        </w:rPr>
        <w:t xml:space="preserve">” </w:t>
      </w:r>
      <w:r w:rsidRPr="00DC4635">
        <w:rPr>
          <w:lang w:val="es-CO"/>
        </w:rPr>
        <w:t>de traer y org</w:t>
      </w:r>
      <w:r w:rsidRPr="00DC4635">
        <w:rPr>
          <w:lang w:val="es-CO"/>
        </w:rPr>
        <w:t>anizar las piezas que tu app necesita para no romperse.</w:t>
      </w:r>
    </w:p>
    <w:p w14:paraId="0ECD1203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 xml:space="preserve">¿Qué es </w:t>
      </w:r>
      <w:proofErr w:type="spellStart"/>
      <w:r w:rsidRPr="00DC4635">
        <w:rPr>
          <w:b/>
          <w:sz w:val="24"/>
          <w:lang w:val="es-CO"/>
        </w:rPr>
        <w:t>npm</w:t>
      </w:r>
      <w:proofErr w:type="spellEnd"/>
      <w:r w:rsidRPr="00DC4635">
        <w:rPr>
          <w:b/>
          <w:sz w:val="24"/>
          <w:lang w:val="es-CO"/>
        </w:rPr>
        <w:t>?</w:t>
      </w:r>
    </w:p>
    <w:p w14:paraId="6C38C10C" w14:textId="48EA93CE" w:rsidR="004143AE" w:rsidRPr="00DC4635" w:rsidRDefault="008C537F">
      <w:pPr>
        <w:rPr>
          <w:lang w:val="es-CO"/>
        </w:rPr>
      </w:pP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(</w:t>
      </w:r>
      <w:proofErr w:type="spellStart"/>
      <w:r w:rsidRPr="00DC4635">
        <w:rPr>
          <w:lang w:val="es-CO"/>
        </w:rPr>
        <w:t>Node</w:t>
      </w:r>
      <w:proofErr w:type="spellEnd"/>
      <w:r w:rsidRPr="00DC4635">
        <w:rPr>
          <w:lang w:val="es-CO"/>
        </w:rPr>
        <w:t xml:space="preserve"> </w:t>
      </w:r>
      <w:proofErr w:type="spellStart"/>
      <w:r w:rsidRPr="00DC4635">
        <w:rPr>
          <w:lang w:val="es-CO"/>
        </w:rPr>
        <w:t>Package</w:t>
      </w:r>
      <w:proofErr w:type="spellEnd"/>
      <w:r w:rsidRPr="00DC4635">
        <w:rPr>
          <w:lang w:val="es-CO"/>
        </w:rPr>
        <w:t xml:space="preserve"> Manager) es el gestor de paquetes que viene con Node.js, </w:t>
      </w:r>
      <w:proofErr w:type="spellStart"/>
      <w:r w:rsidRPr="00DC4635">
        <w:rPr>
          <w:lang w:val="es-CO"/>
        </w:rPr>
        <w:t>o</w:t>
      </w:r>
      <w:r w:rsidRPr="00DC4635">
        <w:rPr>
          <w:lang w:val="es-CO"/>
        </w:rPr>
        <w:t>sea</w:t>
      </w:r>
      <w:proofErr w:type="spellEnd"/>
      <w:r w:rsidRPr="00DC4635">
        <w:rPr>
          <w:lang w:val="es-CO"/>
        </w:rPr>
        <w:t xml:space="preserve"> la herramienta más usada en JavaScript para instalar código de terceros. Con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puedes buscar </w:t>
      </w:r>
      <w:r w:rsidRPr="00DC4635">
        <w:rPr>
          <w:lang w:val="es-CO"/>
        </w:rPr>
        <w:t xml:space="preserve">paquetes, instalarlos, y también publicar tus propios paquetes si quieres compartirlos. Es como la tienda de </w:t>
      </w:r>
      <w:proofErr w:type="gramStart"/>
      <w:r w:rsidRPr="00DC4635">
        <w:rPr>
          <w:lang w:val="es-CO"/>
        </w:rPr>
        <w:t>apps</w:t>
      </w:r>
      <w:proofErr w:type="gramEnd"/>
      <w:r w:rsidRPr="00DC4635">
        <w:rPr>
          <w:lang w:val="es-CO"/>
        </w:rPr>
        <w:t xml:space="preserve"> pero para librerías de código.</w:t>
      </w:r>
    </w:p>
    <w:p w14:paraId="5852DFE5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 xml:space="preserve">¿Para qué se utiliza principalmente </w:t>
      </w:r>
      <w:proofErr w:type="spellStart"/>
      <w:r w:rsidRPr="00DC4635">
        <w:rPr>
          <w:b/>
          <w:sz w:val="24"/>
          <w:lang w:val="es-CO"/>
        </w:rPr>
        <w:t>npm</w:t>
      </w:r>
      <w:proofErr w:type="spellEnd"/>
      <w:r w:rsidRPr="00DC4635">
        <w:rPr>
          <w:b/>
          <w:sz w:val="24"/>
          <w:lang w:val="es-CO"/>
        </w:rPr>
        <w:t>?</w:t>
      </w:r>
    </w:p>
    <w:p w14:paraId="7E643BD0" w14:textId="6A3524D8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Principalmente,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sirve para</w:t>
      </w:r>
      <w:r w:rsidRPr="00DC4635">
        <w:rPr>
          <w:lang w:val="es-CO"/>
        </w:rPr>
        <w:t xml:space="preserve"> instalar dependencias que tu proyecto </w:t>
      </w:r>
      <w:r w:rsidRPr="00DC4635">
        <w:rPr>
          <w:lang w:val="es-CO"/>
        </w:rPr>
        <w:t xml:space="preserve">necesita, guardar la lista de esas dependencias en archivos (como </w:t>
      </w:r>
      <w:proofErr w:type="spellStart"/>
      <w:proofErr w:type="gramStart"/>
      <w:r w:rsidRPr="00DC4635">
        <w:rPr>
          <w:lang w:val="es-CO"/>
        </w:rPr>
        <w:t>package.json</w:t>
      </w:r>
      <w:proofErr w:type="spellEnd"/>
      <w:proofErr w:type="gramEnd"/>
      <w:r w:rsidRPr="00DC4635">
        <w:rPr>
          <w:lang w:val="es-CO"/>
        </w:rPr>
        <w:t>), y ejecutar scripts (comandos) que automatizan tareas. También permite fijar versiones, actualizar paquetes y manejar dependencias de desarrollo.</w:t>
      </w:r>
    </w:p>
    <w:p w14:paraId="6657A2C8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>¿Qué es el versionado semántic</w:t>
      </w:r>
      <w:r w:rsidRPr="00DC4635">
        <w:rPr>
          <w:b/>
          <w:sz w:val="24"/>
          <w:lang w:val="es-CO"/>
        </w:rPr>
        <w:t>o?</w:t>
      </w:r>
    </w:p>
    <w:p w14:paraId="4B0CB530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>El versionado semántico (</w:t>
      </w:r>
      <w:proofErr w:type="spellStart"/>
      <w:r w:rsidRPr="00DC4635">
        <w:rPr>
          <w:lang w:val="es-CO"/>
        </w:rPr>
        <w:t>SemVer</w:t>
      </w:r>
      <w:proofErr w:type="spellEnd"/>
      <w:r w:rsidRPr="00DC4635">
        <w:rPr>
          <w:lang w:val="es-CO"/>
        </w:rPr>
        <w:t xml:space="preserve">) es una convención para numerar versiones de paquetes que ayuda a entender qué tipo de cambios trae cada actualización. Se usa un formato </w:t>
      </w:r>
      <w:proofErr w:type="gramStart"/>
      <w:r w:rsidRPr="00DC4635">
        <w:rPr>
          <w:lang w:val="es-CO"/>
        </w:rPr>
        <w:t>MAJOR.MINOR.PATCH</w:t>
      </w:r>
      <w:proofErr w:type="gramEnd"/>
      <w:r w:rsidRPr="00DC4635">
        <w:rPr>
          <w:lang w:val="es-CO"/>
        </w:rPr>
        <w:t xml:space="preserve"> (por ejemplo 2.3.1). La idea es que mirando el número uno sepa si</w:t>
      </w:r>
      <w:r w:rsidRPr="00DC4635">
        <w:rPr>
          <w:lang w:val="es-CO"/>
        </w:rPr>
        <w:t xml:space="preserve"> la actualización rompe compatibilidad, añade funciones, o solo corrige errores.</w:t>
      </w:r>
    </w:p>
    <w:p w14:paraId="418FC6CF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>¿Cómo está especificado el Versionado Semántico?</w:t>
      </w:r>
    </w:p>
    <w:p w14:paraId="43CABAE8" w14:textId="40BC0E70" w:rsidR="004143AE" w:rsidRPr="00DC4635" w:rsidRDefault="008C537F">
      <w:pPr>
        <w:rPr>
          <w:lang w:val="es-CO"/>
        </w:rPr>
      </w:pPr>
      <w:r w:rsidRPr="00DC4635">
        <w:rPr>
          <w:lang w:val="es-CO"/>
        </w:rPr>
        <w:t>Reglas básicas:</w:t>
      </w:r>
      <w:r w:rsidRPr="00DC4635">
        <w:rPr>
          <w:lang w:val="es-CO"/>
        </w:rPr>
        <w:br/>
        <w:t>- MAJOR: se incrementa cuando haces cambios incompatibles que pueden romper código que use tu paquete.</w:t>
      </w:r>
      <w:r w:rsidRPr="00DC4635">
        <w:rPr>
          <w:lang w:val="es-CO"/>
        </w:rPr>
        <w:br/>
        <w:t>- MINOR</w:t>
      </w:r>
      <w:r w:rsidRPr="00DC4635">
        <w:rPr>
          <w:lang w:val="es-CO"/>
        </w:rPr>
        <w:t>: se incrementa cuando añades funcionalidades de forma compatible hacia atrás.</w:t>
      </w:r>
      <w:r w:rsidRPr="00DC4635">
        <w:rPr>
          <w:lang w:val="es-CO"/>
        </w:rPr>
        <w:br/>
      </w:r>
      <w:r w:rsidRPr="00DC4635">
        <w:rPr>
          <w:lang w:val="es-CO"/>
        </w:rPr>
        <w:lastRenderedPageBreak/>
        <w:t>- PATCH: se incrementa cuando corriges bugs sin cambiar la API.</w:t>
      </w:r>
      <w:r w:rsidRPr="00DC4635">
        <w:rPr>
          <w:lang w:val="es-CO"/>
        </w:rPr>
        <w:br/>
      </w:r>
      <w:r w:rsidRPr="00DC4635">
        <w:rPr>
          <w:lang w:val="es-CO"/>
        </w:rPr>
        <w:br/>
        <w:t>Por ejemplo: si voy de 1.4.2 a 2.0.0, eso indica que hay cambios que pueden romper lo que antes funcionaba. Si s</w:t>
      </w:r>
      <w:r w:rsidRPr="00DC4635">
        <w:rPr>
          <w:lang w:val="es-CO"/>
        </w:rPr>
        <w:t xml:space="preserve">ubo a 1.5.0, agregué cosas sin romper lo existente. Si a 1.4.3 es una corrección </w:t>
      </w:r>
      <w:r w:rsidR="001E02EB">
        <w:rPr>
          <w:lang w:val="es-CO"/>
        </w:rPr>
        <w:t>pequeña</w:t>
      </w:r>
      <w:r w:rsidRPr="00DC4635">
        <w:rPr>
          <w:lang w:val="es-CO"/>
        </w:rPr>
        <w:t xml:space="preserve">. </w:t>
      </w:r>
    </w:p>
    <w:p w14:paraId="5371299A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>¿Qué son las dependencias locales?</w:t>
      </w:r>
    </w:p>
    <w:p w14:paraId="3755D230" w14:textId="1759892C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Las dependencias locales son las que se instalan para un proyecto específico y se listan en </w:t>
      </w:r>
      <w:proofErr w:type="spellStart"/>
      <w:proofErr w:type="gramStart"/>
      <w:r w:rsidRPr="00DC4635">
        <w:rPr>
          <w:lang w:val="es-CO"/>
        </w:rPr>
        <w:t>package.json</w:t>
      </w:r>
      <w:proofErr w:type="spellEnd"/>
      <w:proofErr w:type="gramEnd"/>
      <w:r w:rsidRPr="00DC4635">
        <w:rPr>
          <w:lang w:val="es-CO"/>
        </w:rPr>
        <w:t xml:space="preserve"> bajo </w:t>
      </w:r>
      <w:r w:rsidR="001E02EB">
        <w:rPr>
          <w:lang w:val="es-CO"/>
        </w:rPr>
        <w:t>“dependencias”</w:t>
      </w:r>
      <w:r w:rsidRPr="00DC4635">
        <w:rPr>
          <w:lang w:val="es-CO"/>
        </w:rPr>
        <w:t>. Se ins</w:t>
      </w:r>
      <w:r w:rsidRPr="00DC4635">
        <w:rPr>
          <w:lang w:val="es-CO"/>
        </w:rPr>
        <w:t xml:space="preserve">talan dentro de la carpeta del proyecto (en </w:t>
      </w:r>
      <w:proofErr w:type="spellStart"/>
      <w:r w:rsidRPr="00DC4635">
        <w:rPr>
          <w:lang w:val="es-CO"/>
        </w:rPr>
        <w:t>node_modules</w:t>
      </w:r>
      <w:proofErr w:type="spellEnd"/>
      <w:r w:rsidRPr="00DC4635">
        <w:rPr>
          <w:lang w:val="es-CO"/>
        </w:rPr>
        <w:t xml:space="preserve">) y solo afectan a ese proyecto. Ejemplo real: una librería como </w:t>
      </w:r>
      <w:proofErr w:type="spellStart"/>
      <w:r w:rsidRPr="00DC4635">
        <w:rPr>
          <w:lang w:val="es-CO"/>
        </w:rPr>
        <w:t>axios</w:t>
      </w:r>
      <w:proofErr w:type="spellEnd"/>
      <w:r w:rsidRPr="00DC4635">
        <w:rPr>
          <w:lang w:val="es-CO"/>
        </w:rPr>
        <w:t xml:space="preserve"> para hacer peticiones HTTP que uso solo en este proyecto.</w:t>
      </w:r>
    </w:p>
    <w:p w14:paraId="726D3BB9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>¿Qué son las dependencias de desarrollo?</w:t>
      </w:r>
    </w:p>
    <w:p w14:paraId="63992290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Son paquetes que se usan solo </w:t>
      </w:r>
      <w:r w:rsidRPr="00DC4635">
        <w:rPr>
          <w:lang w:val="es-CO"/>
        </w:rPr>
        <w:t>mientras desarrollas o pruebas, pero no son necesarios en producción. Se guardan en '</w:t>
      </w:r>
      <w:proofErr w:type="spellStart"/>
      <w:r w:rsidRPr="00DC4635">
        <w:rPr>
          <w:lang w:val="es-CO"/>
        </w:rPr>
        <w:t>devDependencies</w:t>
      </w:r>
      <w:proofErr w:type="spellEnd"/>
      <w:r w:rsidRPr="00DC4635">
        <w:rPr>
          <w:lang w:val="es-CO"/>
        </w:rPr>
        <w:t xml:space="preserve">'. Ejemplos: herramientas de test, </w:t>
      </w:r>
      <w:proofErr w:type="spellStart"/>
      <w:r w:rsidRPr="00DC4635">
        <w:rPr>
          <w:lang w:val="es-CO"/>
        </w:rPr>
        <w:t>bundlers</w:t>
      </w:r>
      <w:proofErr w:type="spellEnd"/>
      <w:r w:rsidRPr="00DC4635">
        <w:rPr>
          <w:lang w:val="es-CO"/>
        </w:rPr>
        <w:t xml:space="preserve"> como </w:t>
      </w:r>
      <w:proofErr w:type="spellStart"/>
      <w:r w:rsidRPr="00DC4635">
        <w:rPr>
          <w:lang w:val="es-CO"/>
        </w:rPr>
        <w:t>webpack</w:t>
      </w:r>
      <w:proofErr w:type="spellEnd"/>
      <w:r w:rsidRPr="00DC4635">
        <w:rPr>
          <w:lang w:val="es-CO"/>
        </w:rPr>
        <w:t xml:space="preserve">, </w:t>
      </w:r>
      <w:proofErr w:type="spellStart"/>
      <w:r w:rsidRPr="00DC4635">
        <w:rPr>
          <w:lang w:val="es-CO"/>
        </w:rPr>
        <w:t>linters</w:t>
      </w:r>
      <w:proofErr w:type="spellEnd"/>
      <w:r w:rsidRPr="00DC4635">
        <w:rPr>
          <w:lang w:val="es-CO"/>
        </w:rPr>
        <w:t xml:space="preserve"> como </w:t>
      </w:r>
      <w:proofErr w:type="spellStart"/>
      <w:r w:rsidRPr="00DC4635">
        <w:rPr>
          <w:lang w:val="es-CO"/>
        </w:rPr>
        <w:t>eslint</w:t>
      </w:r>
      <w:proofErr w:type="spellEnd"/>
      <w:r w:rsidRPr="00DC4635">
        <w:rPr>
          <w:lang w:val="es-CO"/>
        </w:rPr>
        <w:t xml:space="preserve">, o compiladores como babel. Por ejemplo, si uso </w:t>
      </w:r>
      <w:proofErr w:type="spellStart"/>
      <w:r w:rsidRPr="00DC4635">
        <w:rPr>
          <w:lang w:val="es-CO"/>
        </w:rPr>
        <w:t>jest</w:t>
      </w:r>
      <w:proofErr w:type="spellEnd"/>
      <w:r w:rsidRPr="00DC4635">
        <w:rPr>
          <w:lang w:val="es-CO"/>
        </w:rPr>
        <w:t xml:space="preserve"> para pruebas, eso entra c</w:t>
      </w:r>
      <w:r w:rsidRPr="00DC4635">
        <w:rPr>
          <w:lang w:val="es-CO"/>
        </w:rPr>
        <w:t xml:space="preserve">omo </w:t>
      </w:r>
      <w:proofErr w:type="spellStart"/>
      <w:r w:rsidRPr="00DC4635">
        <w:rPr>
          <w:lang w:val="es-CO"/>
        </w:rPr>
        <w:t>devDependency</w:t>
      </w:r>
      <w:proofErr w:type="spellEnd"/>
      <w:r w:rsidRPr="00DC4635">
        <w:rPr>
          <w:lang w:val="es-CO"/>
        </w:rPr>
        <w:t>.</w:t>
      </w:r>
    </w:p>
    <w:p w14:paraId="04CFDFFC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>¿Qué son las dependencias globales?</w:t>
      </w:r>
    </w:p>
    <w:p w14:paraId="35D068B7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Las dependencias globales se instalan en la máquina y están disponibles desde cualquier proyecto, no quedan dentro de </w:t>
      </w:r>
      <w:proofErr w:type="spellStart"/>
      <w:r w:rsidRPr="00DC4635">
        <w:rPr>
          <w:lang w:val="es-CO"/>
        </w:rPr>
        <w:t>node_modules</w:t>
      </w:r>
      <w:proofErr w:type="spellEnd"/>
      <w:r w:rsidRPr="00DC4635">
        <w:rPr>
          <w:lang w:val="es-CO"/>
        </w:rPr>
        <w:t xml:space="preserve"> del proyecto. Se usan para herramientas que quieres usar desde la cons</w:t>
      </w:r>
      <w:r w:rsidRPr="00DC4635">
        <w:rPr>
          <w:lang w:val="es-CO"/>
        </w:rPr>
        <w:t xml:space="preserve">ola en cualquier sitio, por </w:t>
      </w:r>
      <w:proofErr w:type="gramStart"/>
      <w:r w:rsidRPr="00DC4635">
        <w:rPr>
          <w:lang w:val="es-CO"/>
        </w:rPr>
        <w:t>ejemplo</w:t>
      </w:r>
      <w:proofErr w:type="gramEnd"/>
      <w:r w:rsidRPr="00DC4635">
        <w:rPr>
          <w:lang w:val="es-CO"/>
        </w:rPr>
        <w:t xml:space="preserve"> instalar </w:t>
      </w:r>
      <w:proofErr w:type="spellStart"/>
      <w:r w:rsidRPr="00DC4635">
        <w:rPr>
          <w:lang w:val="es-CO"/>
        </w:rPr>
        <w:t>nodemon</w:t>
      </w:r>
      <w:proofErr w:type="spellEnd"/>
      <w:r w:rsidRPr="00DC4635">
        <w:rPr>
          <w:lang w:val="es-CO"/>
        </w:rPr>
        <w:t xml:space="preserve"> o </w:t>
      </w:r>
      <w:proofErr w:type="spellStart"/>
      <w:r w:rsidRPr="00DC4635">
        <w:rPr>
          <w:lang w:val="es-CO"/>
        </w:rPr>
        <w:t>typescript</w:t>
      </w:r>
      <w:proofErr w:type="spellEnd"/>
      <w:r w:rsidRPr="00DC4635">
        <w:rPr>
          <w:lang w:val="es-CO"/>
        </w:rPr>
        <w:t xml:space="preserve"> globalmente, si prefieres correr el comando desde cualquier carpeta.</w:t>
      </w:r>
    </w:p>
    <w:p w14:paraId="174E07BB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 xml:space="preserve">¿Qué es el archivo </w:t>
      </w:r>
      <w:proofErr w:type="spellStart"/>
      <w:proofErr w:type="gramStart"/>
      <w:r w:rsidRPr="00DC4635">
        <w:rPr>
          <w:b/>
          <w:sz w:val="24"/>
          <w:lang w:val="es-CO"/>
        </w:rPr>
        <w:t>package.json</w:t>
      </w:r>
      <w:proofErr w:type="spellEnd"/>
      <w:proofErr w:type="gramEnd"/>
      <w:r w:rsidRPr="00DC4635">
        <w:rPr>
          <w:b/>
          <w:sz w:val="24"/>
          <w:lang w:val="es-CO"/>
        </w:rPr>
        <w:t xml:space="preserve"> y qué apartados tiene y cuál es su utilidad?</w:t>
      </w:r>
    </w:p>
    <w:p w14:paraId="278B3CD8" w14:textId="77777777" w:rsidR="004143AE" w:rsidRPr="00DC4635" w:rsidRDefault="008C537F">
      <w:pPr>
        <w:rPr>
          <w:lang w:val="es-CO"/>
        </w:rPr>
      </w:pPr>
      <w:proofErr w:type="spellStart"/>
      <w:proofErr w:type="gramStart"/>
      <w:r w:rsidRPr="00DC4635">
        <w:rPr>
          <w:lang w:val="es-CO"/>
        </w:rPr>
        <w:t>package.json</w:t>
      </w:r>
      <w:proofErr w:type="spellEnd"/>
      <w:proofErr w:type="gramEnd"/>
      <w:r w:rsidRPr="00DC4635">
        <w:rPr>
          <w:lang w:val="es-CO"/>
        </w:rPr>
        <w:t xml:space="preserve"> es el archivo central del proye</w:t>
      </w:r>
      <w:r w:rsidRPr="00DC4635">
        <w:rPr>
          <w:lang w:val="es-CO"/>
        </w:rPr>
        <w:t xml:space="preserve">cto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>. Ahí se guarda la información del proyecto y las dependencias. Sus apartados más comunes:</w:t>
      </w:r>
      <w:r w:rsidRPr="00DC4635">
        <w:rPr>
          <w:lang w:val="es-CO"/>
        </w:rPr>
        <w:br/>
        <w:t xml:space="preserve">- </w:t>
      </w:r>
      <w:proofErr w:type="spellStart"/>
      <w:r w:rsidRPr="00DC4635">
        <w:rPr>
          <w:lang w:val="es-CO"/>
        </w:rPr>
        <w:t>name</w:t>
      </w:r>
      <w:proofErr w:type="spellEnd"/>
      <w:r w:rsidRPr="00DC4635">
        <w:rPr>
          <w:lang w:val="es-CO"/>
        </w:rPr>
        <w:t>: nombre del proyecto</w:t>
      </w:r>
      <w:r w:rsidRPr="00DC4635">
        <w:rPr>
          <w:lang w:val="es-CO"/>
        </w:rPr>
        <w:br/>
        <w:t xml:space="preserve">- </w:t>
      </w:r>
      <w:proofErr w:type="spellStart"/>
      <w:r w:rsidRPr="00DC4635">
        <w:rPr>
          <w:lang w:val="es-CO"/>
        </w:rPr>
        <w:t>version</w:t>
      </w:r>
      <w:proofErr w:type="spellEnd"/>
      <w:r w:rsidRPr="00DC4635">
        <w:rPr>
          <w:lang w:val="es-CO"/>
        </w:rPr>
        <w:t>: versión actual</w:t>
      </w:r>
      <w:r w:rsidRPr="00DC4635">
        <w:rPr>
          <w:lang w:val="es-CO"/>
        </w:rPr>
        <w:br/>
        <w:t xml:space="preserve">- </w:t>
      </w:r>
      <w:proofErr w:type="spellStart"/>
      <w:r w:rsidRPr="00DC4635">
        <w:rPr>
          <w:lang w:val="es-CO"/>
        </w:rPr>
        <w:t>description</w:t>
      </w:r>
      <w:proofErr w:type="spellEnd"/>
      <w:r w:rsidRPr="00DC4635">
        <w:rPr>
          <w:lang w:val="es-CO"/>
        </w:rPr>
        <w:t>: una descripción corta</w:t>
      </w:r>
      <w:r w:rsidRPr="00DC4635">
        <w:rPr>
          <w:lang w:val="es-CO"/>
        </w:rPr>
        <w:br/>
        <w:t xml:space="preserve">- </w:t>
      </w:r>
      <w:proofErr w:type="spellStart"/>
      <w:r w:rsidRPr="00DC4635">
        <w:rPr>
          <w:lang w:val="es-CO"/>
        </w:rPr>
        <w:t>main</w:t>
      </w:r>
      <w:proofErr w:type="spellEnd"/>
      <w:r w:rsidRPr="00DC4635">
        <w:rPr>
          <w:lang w:val="es-CO"/>
        </w:rPr>
        <w:t>: archivo de entrada (por ejemplo index.js)</w:t>
      </w:r>
      <w:r w:rsidRPr="00DC4635">
        <w:rPr>
          <w:lang w:val="es-CO"/>
        </w:rPr>
        <w:br/>
        <w:t>- scripts: comand</w:t>
      </w:r>
      <w:r w:rsidRPr="00DC4635">
        <w:rPr>
          <w:lang w:val="es-CO"/>
        </w:rPr>
        <w:t xml:space="preserve">os que puedes ejecutar con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run &lt;nombre&gt;</w:t>
      </w:r>
      <w:r w:rsidRPr="00DC4635">
        <w:rPr>
          <w:lang w:val="es-CO"/>
        </w:rPr>
        <w:br/>
        <w:t xml:space="preserve">- </w:t>
      </w:r>
      <w:proofErr w:type="spellStart"/>
      <w:r w:rsidRPr="00DC4635">
        <w:rPr>
          <w:lang w:val="es-CO"/>
        </w:rPr>
        <w:t>dependencies</w:t>
      </w:r>
      <w:proofErr w:type="spellEnd"/>
      <w:r w:rsidRPr="00DC4635">
        <w:rPr>
          <w:lang w:val="es-CO"/>
        </w:rPr>
        <w:t>: lista de dependencias necesarias en producción</w:t>
      </w:r>
      <w:r w:rsidRPr="00DC4635">
        <w:rPr>
          <w:lang w:val="es-CO"/>
        </w:rPr>
        <w:br/>
        <w:t xml:space="preserve">- </w:t>
      </w:r>
      <w:proofErr w:type="spellStart"/>
      <w:r w:rsidRPr="00DC4635">
        <w:rPr>
          <w:lang w:val="es-CO"/>
        </w:rPr>
        <w:t>devDependencies</w:t>
      </w:r>
      <w:proofErr w:type="spellEnd"/>
      <w:r w:rsidRPr="00DC4635">
        <w:rPr>
          <w:lang w:val="es-CO"/>
        </w:rPr>
        <w:t>: lista de dependencias para desarrollo</w:t>
      </w:r>
      <w:r w:rsidRPr="00DC4635">
        <w:rPr>
          <w:lang w:val="es-CO"/>
        </w:rPr>
        <w:br/>
        <w:t xml:space="preserve">- </w:t>
      </w:r>
      <w:proofErr w:type="spellStart"/>
      <w:r w:rsidRPr="00DC4635">
        <w:rPr>
          <w:lang w:val="es-CO"/>
        </w:rPr>
        <w:t>repository</w:t>
      </w:r>
      <w:proofErr w:type="spellEnd"/>
      <w:r w:rsidRPr="00DC4635">
        <w:rPr>
          <w:lang w:val="es-CO"/>
        </w:rPr>
        <w:t xml:space="preserve">, </w:t>
      </w:r>
      <w:proofErr w:type="spellStart"/>
      <w:r w:rsidRPr="00DC4635">
        <w:rPr>
          <w:lang w:val="es-CO"/>
        </w:rPr>
        <w:t>author</w:t>
      </w:r>
      <w:proofErr w:type="spellEnd"/>
      <w:r w:rsidRPr="00DC4635">
        <w:rPr>
          <w:lang w:val="es-CO"/>
        </w:rPr>
        <w:t xml:space="preserve">, </w:t>
      </w:r>
      <w:proofErr w:type="spellStart"/>
      <w:r w:rsidRPr="00DC4635">
        <w:rPr>
          <w:lang w:val="es-CO"/>
        </w:rPr>
        <w:t>license</w:t>
      </w:r>
      <w:proofErr w:type="spellEnd"/>
      <w:r w:rsidRPr="00DC4635">
        <w:rPr>
          <w:lang w:val="es-CO"/>
        </w:rPr>
        <w:t>: metadatos del proyecto</w:t>
      </w:r>
      <w:r w:rsidRPr="00DC4635">
        <w:rPr>
          <w:lang w:val="es-CO"/>
        </w:rPr>
        <w:br/>
      </w:r>
      <w:r w:rsidRPr="00DC4635">
        <w:rPr>
          <w:lang w:val="es-CO"/>
        </w:rPr>
        <w:br/>
        <w:t>Su utilidad: permite reproducir el en</w:t>
      </w:r>
      <w:r w:rsidRPr="00DC4635">
        <w:rPr>
          <w:lang w:val="es-CO"/>
        </w:rPr>
        <w:t>torno, ejecutar scripts, y compartir el proyecto sin que otros tengan que adivinar qué instalar.</w:t>
      </w:r>
    </w:p>
    <w:p w14:paraId="23A9EEE1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 xml:space="preserve">¿Qué es el archivo </w:t>
      </w:r>
      <w:proofErr w:type="spellStart"/>
      <w:r w:rsidRPr="00DC4635">
        <w:rPr>
          <w:b/>
          <w:sz w:val="24"/>
          <w:lang w:val="es-CO"/>
        </w:rPr>
        <w:t>package-</w:t>
      </w:r>
      <w:proofErr w:type="gramStart"/>
      <w:r w:rsidRPr="00DC4635">
        <w:rPr>
          <w:b/>
          <w:sz w:val="24"/>
          <w:lang w:val="es-CO"/>
        </w:rPr>
        <w:t>lock.json</w:t>
      </w:r>
      <w:proofErr w:type="spellEnd"/>
      <w:proofErr w:type="gramEnd"/>
      <w:r w:rsidRPr="00DC4635">
        <w:rPr>
          <w:b/>
          <w:sz w:val="24"/>
          <w:lang w:val="es-CO"/>
        </w:rPr>
        <w:t xml:space="preserve"> y qué utilidad tiene?</w:t>
      </w:r>
    </w:p>
    <w:p w14:paraId="493E015C" w14:textId="60F00E23" w:rsidR="004143AE" w:rsidRPr="00DC4635" w:rsidRDefault="008C537F">
      <w:pPr>
        <w:rPr>
          <w:lang w:val="es-CO"/>
        </w:rPr>
      </w:pPr>
      <w:proofErr w:type="spellStart"/>
      <w:r w:rsidRPr="00DC4635">
        <w:rPr>
          <w:lang w:val="es-CO"/>
        </w:rPr>
        <w:lastRenderedPageBreak/>
        <w:t>package-</w:t>
      </w:r>
      <w:proofErr w:type="gramStart"/>
      <w:r w:rsidRPr="00DC4635">
        <w:rPr>
          <w:lang w:val="es-CO"/>
        </w:rPr>
        <w:t>lock.json</w:t>
      </w:r>
      <w:proofErr w:type="spellEnd"/>
      <w:proofErr w:type="gramEnd"/>
      <w:r w:rsidRPr="00DC4635">
        <w:rPr>
          <w:lang w:val="es-CO"/>
        </w:rPr>
        <w:t xml:space="preserve"> registra la versión exacta de cada paquete y de sus dependencias subyacentes, incl</w:t>
      </w:r>
      <w:r w:rsidRPr="00DC4635">
        <w:rPr>
          <w:lang w:val="es-CO"/>
        </w:rPr>
        <w:t>uyendo rutas de dependencia. Sirve para asegurar que</w:t>
      </w:r>
      <w:r w:rsidRPr="00DC4635">
        <w:rPr>
          <w:lang w:val="es-CO"/>
        </w:rPr>
        <w:t xml:space="preserve"> cuando alguien más (o el servidor de producción) instale las dependencias, obtenga exactamente las mismas versiones que se probaron, evitando sorpresas.</w:t>
      </w:r>
    </w:p>
    <w:p w14:paraId="6AC6F52B" w14:textId="77777777" w:rsidR="004143AE" w:rsidRPr="00DC4635" w:rsidRDefault="008C537F">
      <w:pPr>
        <w:rPr>
          <w:lang w:val="es-CO"/>
        </w:rPr>
      </w:pPr>
      <w:r w:rsidRPr="00DC4635">
        <w:rPr>
          <w:b/>
          <w:sz w:val="24"/>
          <w:lang w:val="es-CO"/>
        </w:rPr>
        <w:t xml:space="preserve">¿Qué es la carpeta </w:t>
      </w:r>
      <w:proofErr w:type="spellStart"/>
      <w:r w:rsidRPr="00DC4635">
        <w:rPr>
          <w:b/>
          <w:sz w:val="24"/>
          <w:lang w:val="es-CO"/>
        </w:rPr>
        <w:t>node_modules</w:t>
      </w:r>
      <w:proofErr w:type="spellEnd"/>
      <w:r w:rsidRPr="00DC4635">
        <w:rPr>
          <w:b/>
          <w:sz w:val="24"/>
          <w:lang w:val="es-CO"/>
        </w:rPr>
        <w:t xml:space="preserve"> en un proyecto de</w:t>
      </w:r>
      <w:r w:rsidRPr="00DC4635">
        <w:rPr>
          <w:b/>
          <w:sz w:val="24"/>
          <w:lang w:val="es-CO"/>
        </w:rPr>
        <w:t xml:space="preserve"> </w:t>
      </w:r>
      <w:proofErr w:type="spellStart"/>
      <w:r w:rsidRPr="00DC4635">
        <w:rPr>
          <w:b/>
          <w:sz w:val="24"/>
          <w:lang w:val="es-CO"/>
        </w:rPr>
        <w:t>npm</w:t>
      </w:r>
      <w:proofErr w:type="spellEnd"/>
      <w:r w:rsidRPr="00DC4635">
        <w:rPr>
          <w:b/>
          <w:sz w:val="24"/>
          <w:lang w:val="es-CO"/>
        </w:rPr>
        <w:t>?</w:t>
      </w:r>
    </w:p>
    <w:p w14:paraId="6DB86F26" w14:textId="77777777" w:rsidR="004143AE" w:rsidRPr="00DC4635" w:rsidRDefault="008C537F">
      <w:pPr>
        <w:rPr>
          <w:lang w:val="es-CO"/>
        </w:rPr>
      </w:pPr>
      <w:proofErr w:type="spellStart"/>
      <w:r w:rsidRPr="00DC4635">
        <w:rPr>
          <w:lang w:val="es-CO"/>
        </w:rPr>
        <w:t>node_modules</w:t>
      </w:r>
      <w:proofErr w:type="spellEnd"/>
      <w:r w:rsidRPr="00DC4635">
        <w:rPr>
          <w:lang w:val="es-CO"/>
        </w:rPr>
        <w:t xml:space="preserve"> es la carpeta donde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guarda todas las dependencias instaladas para el proyecto. No se debe subir al control de versiones (</w:t>
      </w:r>
      <w:proofErr w:type="spellStart"/>
      <w:r w:rsidRPr="00DC4635">
        <w:rPr>
          <w:lang w:val="es-CO"/>
        </w:rPr>
        <w:t>git</w:t>
      </w:r>
      <w:proofErr w:type="spellEnd"/>
      <w:r w:rsidRPr="00DC4635">
        <w:rPr>
          <w:lang w:val="es-CO"/>
        </w:rPr>
        <w:t xml:space="preserve">), en vez de eso se sube </w:t>
      </w:r>
      <w:proofErr w:type="spellStart"/>
      <w:proofErr w:type="gramStart"/>
      <w:r w:rsidRPr="00DC4635">
        <w:rPr>
          <w:lang w:val="es-CO"/>
        </w:rPr>
        <w:t>package.json</w:t>
      </w:r>
      <w:proofErr w:type="spellEnd"/>
      <w:proofErr w:type="gramEnd"/>
      <w:r w:rsidRPr="00DC4635">
        <w:rPr>
          <w:lang w:val="es-CO"/>
        </w:rPr>
        <w:t xml:space="preserve"> y </w:t>
      </w:r>
      <w:proofErr w:type="spellStart"/>
      <w:r w:rsidRPr="00DC4635">
        <w:rPr>
          <w:lang w:val="es-CO"/>
        </w:rPr>
        <w:t>package-lock.json</w:t>
      </w:r>
      <w:proofErr w:type="spellEnd"/>
      <w:r w:rsidRPr="00DC4635">
        <w:rPr>
          <w:lang w:val="es-CO"/>
        </w:rPr>
        <w:t xml:space="preserve"> para que otros puedan instalar lo mismo con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</w:t>
      </w:r>
      <w:proofErr w:type="spellStart"/>
      <w:r w:rsidRPr="00DC4635">
        <w:rPr>
          <w:lang w:val="es-CO"/>
        </w:rPr>
        <w:t>install</w:t>
      </w:r>
      <w:proofErr w:type="spellEnd"/>
      <w:r w:rsidRPr="00DC4635">
        <w:rPr>
          <w:lang w:val="es-CO"/>
        </w:rPr>
        <w:t>.</w:t>
      </w:r>
    </w:p>
    <w:p w14:paraId="578D00CF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br w:type="page"/>
      </w:r>
    </w:p>
    <w:p w14:paraId="5764F6B7" w14:textId="77777777" w:rsidR="004143AE" w:rsidRPr="00DC4635" w:rsidRDefault="008C537F">
      <w:pPr>
        <w:rPr>
          <w:lang w:val="es-CO"/>
        </w:rPr>
      </w:pPr>
      <w:r w:rsidRPr="00DC4635">
        <w:rPr>
          <w:b/>
          <w:sz w:val="28"/>
          <w:lang w:val="es-CO"/>
        </w:rPr>
        <w:lastRenderedPageBreak/>
        <w:t xml:space="preserve">2. </w:t>
      </w:r>
      <w:proofErr w:type="spellStart"/>
      <w:r w:rsidRPr="00DC4635">
        <w:rPr>
          <w:b/>
          <w:sz w:val="28"/>
          <w:lang w:val="es-CO"/>
        </w:rPr>
        <w:t>Cheat</w:t>
      </w:r>
      <w:proofErr w:type="spellEnd"/>
      <w:r w:rsidRPr="00DC4635">
        <w:rPr>
          <w:b/>
          <w:sz w:val="28"/>
          <w:lang w:val="es-CO"/>
        </w:rPr>
        <w:t xml:space="preserve"> </w:t>
      </w:r>
      <w:proofErr w:type="spellStart"/>
      <w:r w:rsidRPr="00DC4635">
        <w:rPr>
          <w:b/>
          <w:sz w:val="28"/>
          <w:lang w:val="es-CO"/>
        </w:rPr>
        <w:t>sheet</w:t>
      </w:r>
      <w:proofErr w:type="spellEnd"/>
      <w:r w:rsidRPr="00DC4635">
        <w:rPr>
          <w:b/>
          <w:sz w:val="28"/>
          <w:lang w:val="es-CO"/>
        </w:rPr>
        <w:t xml:space="preserve"> - procesos básicos con </w:t>
      </w:r>
      <w:proofErr w:type="spellStart"/>
      <w:r w:rsidRPr="00DC4635">
        <w:rPr>
          <w:b/>
          <w:sz w:val="28"/>
          <w:lang w:val="es-CO"/>
        </w:rPr>
        <w:t>npm</w:t>
      </w:r>
      <w:proofErr w:type="spellEnd"/>
    </w:p>
    <w:p w14:paraId="79A09180" w14:textId="1FFADDA7" w:rsidR="008C537F" w:rsidRDefault="008C537F">
      <w:pPr>
        <w:rPr>
          <w:b/>
          <w:sz w:val="24"/>
          <w:lang w:val="es-CO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es-CO"/>
        </w:rPr>
        <w:drawing>
          <wp:inline distT="0" distB="0" distL="0" distR="0" wp14:anchorId="761616C6" wp14:editId="4B4DBBB3">
            <wp:extent cx="5457825" cy="3692769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392" cy="3695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F6478" w14:textId="7B4AA4C8" w:rsidR="004143AE" w:rsidRPr="00DC4635" w:rsidRDefault="008C537F">
      <w:pPr>
        <w:rPr>
          <w:lang w:val="es-CO"/>
        </w:rPr>
      </w:pPr>
      <w:r w:rsidRPr="00DC4635">
        <w:rPr>
          <w:b/>
          <w:sz w:val="28"/>
          <w:lang w:val="es-CO"/>
        </w:rPr>
        <w:t xml:space="preserve">3. Selección de herramientas de </w:t>
      </w:r>
      <w:proofErr w:type="spellStart"/>
      <w:r w:rsidRPr="00DC4635">
        <w:rPr>
          <w:b/>
          <w:sz w:val="28"/>
          <w:lang w:val="es-CO"/>
        </w:rPr>
        <w:t>versionamiento</w:t>
      </w:r>
      <w:proofErr w:type="spellEnd"/>
      <w:r w:rsidRPr="00DC4635">
        <w:rPr>
          <w:b/>
          <w:sz w:val="28"/>
          <w:lang w:val="es-CO"/>
        </w:rPr>
        <w:t xml:space="preserve"> a utilizar</w:t>
      </w:r>
    </w:p>
    <w:p w14:paraId="432E4D53" w14:textId="6D5896F2" w:rsidR="004143AE" w:rsidRPr="00DC4635" w:rsidRDefault="008C537F">
      <w:pPr>
        <w:rPr>
          <w:lang w:val="es-CO"/>
        </w:rPr>
      </w:pPr>
      <w:r w:rsidRPr="00DC4635">
        <w:rPr>
          <w:lang w:val="es-CO"/>
        </w:rPr>
        <w:t>Para el manejo de versiones y control del c</w:t>
      </w:r>
      <w:r w:rsidRPr="00DC4635">
        <w:rPr>
          <w:lang w:val="es-CO"/>
        </w:rPr>
        <w:t xml:space="preserve">ódigo recomiendo usar Git junto con un repositorio remoto (GitHub, </w:t>
      </w:r>
      <w:proofErr w:type="spellStart"/>
      <w:r w:rsidRPr="00DC4635">
        <w:rPr>
          <w:lang w:val="es-CO"/>
        </w:rPr>
        <w:t>GitLab</w:t>
      </w:r>
      <w:proofErr w:type="spellEnd"/>
      <w:r w:rsidRPr="00DC4635">
        <w:rPr>
          <w:lang w:val="es-CO"/>
        </w:rPr>
        <w:t xml:space="preserve"> o </w:t>
      </w:r>
      <w:proofErr w:type="spellStart"/>
      <w:r w:rsidRPr="00DC4635">
        <w:rPr>
          <w:lang w:val="es-CO"/>
        </w:rPr>
        <w:t>Bitbucket</w:t>
      </w:r>
      <w:proofErr w:type="spellEnd"/>
      <w:r w:rsidRPr="00DC4635">
        <w:rPr>
          <w:lang w:val="es-CO"/>
        </w:rPr>
        <w:t>). Git controla cambios en tu código y</w:t>
      </w:r>
      <w:r w:rsidR="001E02EB">
        <w:rPr>
          <w:lang w:val="es-CO"/>
        </w:rPr>
        <w:t xml:space="preserve"> </w:t>
      </w:r>
      <w:r w:rsidRPr="00DC4635">
        <w:rPr>
          <w:lang w:val="es-CO"/>
        </w:rPr>
        <w:t xml:space="preserve">combinado con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permite que se mantenga el historial de versiones y además se puedan usar ramas para </w:t>
      </w:r>
      <w:proofErr w:type="spellStart"/>
      <w:r w:rsidRPr="00DC4635">
        <w:rPr>
          <w:lang w:val="es-CO"/>
        </w:rPr>
        <w:t>features</w:t>
      </w:r>
      <w:proofErr w:type="spellEnd"/>
      <w:r w:rsidRPr="00DC4635">
        <w:rPr>
          <w:lang w:val="es-CO"/>
        </w:rPr>
        <w:t xml:space="preserve"> o </w:t>
      </w:r>
      <w:proofErr w:type="spellStart"/>
      <w:r w:rsidRPr="00DC4635">
        <w:rPr>
          <w:lang w:val="es-CO"/>
        </w:rPr>
        <w:t>hotfixes</w:t>
      </w:r>
      <w:proofErr w:type="spellEnd"/>
      <w:r w:rsidR="001E02EB">
        <w:rPr>
          <w:lang w:val="es-CO"/>
        </w:rPr>
        <w:t>.</w:t>
      </w:r>
    </w:p>
    <w:p w14:paraId="3CB9D3E5" w14:textId="77777777" w:rsidR="004143AE" w:rsidRPr="00DC4635" w:rsidRDefault="008C537F">
      <w:pPr>
        <w:rPr>
          <w:lang w:val="es-CO"/>
        </w:rPr>
      </w:pPr>
      <w:r w:rsidRPr="00DC4635">
        <w:rPr>
          <w:b/>
          <w:sz w:val="28"/>
          <w:lang w:val="es-CO"/>
        </w:rPr>
        <w:t>4. Conclusiones</w:t>
      </w:r>
    </w:p>
    <w:p w14:paraId="4002C511" w14:textId="345FE558" w:rsidR="004143AE" w:rsidRPr="00DC4635" w:rsidRDefault="008C537F">
      <w:pPr>
        <w:rPr>
          <w:lang w:val="es-CO"/>
        </w:rPr>
      </w:pPr>
      <w:r w:rsidRPr="00DC4635">
        <w:rPr>
          <w:lang w:val="es-CO"/>
        </w:rPr>
        <w:t xml:space="preserve">En resumen,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 y el versionado semántico son herramientas clave para trabajar con JavaScript. Si uno entiende cómo funcionan las dependencias y usa bien </w:t>
      </w:r>
      <w:proofErr w:type="spellStart"/>
      <w:proofErr w:type="gramStart"/>
      <w:r w:rsidRPr="00DC4635">
        <w:rPr>
          <w:lang w:val="es-CO"/>
        </w:rPr>
        <w:t>package.json</w:t>
      </w:r>
      <w:proofErr w:type="spellEnd"/>
      <w:proofErr w:type="gramEnd"/>
      <w:r w:rsidRPr="00DC4635">
        <w:rPr>
          <w:lang w:val="es-CO"/>
        </w:rPr>
        <w:t xml:space="preserve"> y </w:t>
      </w:r>
      <w:proofErr w:type="spellStart"/>
      <w:r w:rsidRPr="00DC4635">
        <w:rPr>
          <w:lang w:val="es-CO"/>
        </w:rPr>
        <w:t>package-lock.json</w:t>
      </w:r>
      <w:proofErr w:type="spellEnd"/>
      <w:r w:rsidRPr="00DC4635">
        <w:rPr>
          <w:lang w:val="es-CO"/>
        </w:rPr>
        <w:t>, evit</w:t>
      </w:r>
      <w:r w:rsidRPr="00DC4635">
        <w:rPr>
          <w:lang w:val="es-CO"/>
        </w:rPr>
        <w:t xml:space="preserve">ará muchos errores y sorpresas al pasar el proyecto a otra persona o a producción. Seguir estándares y buenas prácticas ayuda a que el trabajo sea más ordenado y reproducible, y eso vale mucho cuando uno trabaja en equipo, o cuando </w:t>
      </w:r>
      <w:r w:rsidR="001E02EB" w:rsidRPr="00DC4635">
        <w:rPr>
          <w:lang w:val="es-CO"/>
        </w:rPr>
        <w:t xml:space="preserve">uno </w:t>
      </w:r>
      <w:r w:rsidRPr="00DC4635">
        <w:rPr>
          <w:lang w:val="es-CO"/>
        </w:rPr>
        <w:t xml:space="preserve">vuelve </w:t>
      </w:r>
      <w:r w:rsidRPr="00DC4635">
        <w:rPr>
          <w:lang w:val="es-CO"/>
        </w:rPr>
        <w:t>después de un</w:t>
      </w:r>
      <w:r w:rsidRPr="00DC4635">
        <w:rPr>
          <w:lang w:val="es-CO"/>
        </w:rPr>
        <w:t xml:space="preserve"> tiempo y no entiende por qué algo dejó de funcionar</w:t>
      </w:r>
    </w:p>
    <w:p w14:paraId="0F717465" w14:textId="77777777" w:rsidR="004143AE" w:rsidRPr="00DC4635" w:rsidRDefault="008C537F">
      <w:pPr>
        <w:rPr>
          <w:lang w:val="es-CO"/>
        </w:rPr>
      </w:pPr>
      <w:r w:rsidRPr="00DC4635">
        <w:rPr>
          <w:b/>
          <w:sz w:val="28"/>
          <w:lang w:val="es-CO"/>
        </w:rPr>
        <w:t>Referencias</w:t>
      </w:r>
    </w:p>
    <w:p w14:paraId="0E8B0F9A" w14:textId="77777777" w:rsidR="004143AE" w:rsidRPr="00DC4635" w:rsidRDefault="008C537F">
      <w:pPr>
        <w:rPr>
          <w:lang w:val="es-CO"/>
        </w:rPr>
      </w:pP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 xml:space="preserve">. (s. f.). Documentación de </w:t>
      </w:r>
      <w:proofErr w:type="spellStart"/>
      <w:r w:rsidRPr="00DC4635">
        <w:rPr>
          <w:lang w:val="es-CO"/>
        </w:rPr>
        <w:t>npm</w:t>
      </w:r>
      <w:proofErr w:type="spellEnd"/>
      <w:r w:rsidRPr="00DC4635">
        <w:rPr>
          <w:lang w:val="es-CO"/>
        </w:rPr>
        <w:t>.</w:t>
      </w:r>
    </w:p>
    <w:p w14:paraId="07E2304F" w14:textId="77777777" w:rsidR="004143AE" w:rsidRPr="00DC4635" w:rsidRDefault="008C537F">
      <w:pPr>
        <w:rPr>
          <w:lang w:val="es-CO"/>
        </w:rPr>
      </w:pPr>
      <w:r w:rsidRPr="00DC4635">
        <w:rPr>
          <w:lang w:val="es-CO"/>
        </w:rPr>
        <w:t>Node.js. (s. f.</w:t>
      </w:r>
      <w:r w:rsidRPr="00DC4635">
        <w:rPr>
          <w:lang w:val="es-CO"/>
        </w:rPr>
        <w:t>). Documentación de Node.js.</w:t>
      </w:r>
    </w:p>
    <w:p w14:paraId="0B64045E" w14:textId="77777777" w:rsidR="004143AE" w:rsidRDefault="008C537F">
      <w:r>
        <w:lastRenderedPageBreak/>
        <w:t>Preston-Werner, T. (2013). Semantic Versioning 2.0.0. SemVer.org</w:t>
      </w:r>
    </w:p>
    <w:p w14:paraId="1708506F" w14:textId="77777777" w:rsidR="004143AE" w:rsidRDefault="008C537F">
      <w:r>
        <w:t>American Psychological Association. (2020). Publication manual of the American Psychological Association (7th ed.).</w:t>
      </w:r>
    </w:p>
    <w:sectPr w:rsidR="004143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2EB"/>
    <w:rsid w:val="0029639D"/>
    <w:rsid w:val="00326F90"/>
    <w:rsid w:val="004143AE"/>
    <w:rsid w:val="008C537F"/>
    <w:rsid w:val="00AA1D8D"/>
    <w:rsid w:val="00B47730"/>
    <w:rsid w:val="00CB0664"/>
    <w:rsid w:val="00DC4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5E20E"/>
  <w14:defaultImageDpi w14:val="300"/>
  <w15:docId w15:val="{C12BCC51-A06A-4E97-8D8D-8FF0532A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1126</Words>
  <Characters>6197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KernelOS</cp:lastModifiedBy>
  <cp:revision>3</cp:revision>
  <dcterms:created xsi:type="dcterms:W3CDTF">2013-12-23T23:15:00Z</dcterms:created>
  <dcterms:modified xsi:type="dcterms:W3CDTF">2025-11-15T01:22:00Z</dcterms:modified>
  <cp:category/>
</cp:coreProperties>
</file>